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jc w:val="center"/>
      </w:pPr>
      <w:r>
        <w:rPr>
          <w:b/>
          <w:i w:val="0"/>
        </w:rPr>
        <w:t>Львівський національний університет імені Івана Франка</w:t>
      </w:r>
    </w:p>
    <w:p>
      <w:pPr>
        <w:jc w:val="center"/>
      </w:pPr>
      <w:r>
        <w:rPr>
          <w:b/>
          <w:i w:val="0"/>
        </w:rPr>
        <w:t>Факультет електроніки та комп'ютерних технологій</w:t>
      </w:r>
    </w:p>
    <w:p/>
    <w:p/>
    <w:p/>
    <w:p/>
    <w:p/>
    <w:p>
      <w:pPr>
        <w:jc w:val="center"/>
      </w:pPr>
      <w:r>
        <w:rPr>
          <w:b/>
          <w:i w:val="0"/>
        </w:rPr>
        <w:t>ЗВІТ</w:t>
      </w:r>
    </w:p>
    <w:p>
      <w:pPr>
        <w:jc w:val="center"/>
      </w:pPr>
      <w:r>
        <w:rPr>
          <w:b w:val="0"/>
          <w:i w:val="0"/>
        </w:rPr>
        <w:t>З ЛАБОРАТОРНОЇ РОБОТИ № 6</w:t>
      </w:r>
    </w:p>
    <w:p>
      <w:pPr>
        <w:jc w:val="center"/>
      </w:pPr>
      <w:r>
        <w:t xml:space="preserve">з дисципліни </w:t>
      </w:r>
      <w:r>
        <w:rPr>
          <w:b/>
        </w:rPr>
        <w:t>«Створення сервісу інвентаризації»</w:t>
      </w:r>
    </w:p>
    <w:p/>
    <w:p/>
    <w:p/>
    <w:p/>
    <w:p/>
    <w:p>
      <w:pPr>
        <w:jc w:val="right"/>
      </w:pPr>
      <w:r>
        <w:rPr>
          <w:b w:val="0"/>
          <w:i w:val="0"/>
        </w:rPr>
        <w:t>Виконав студент 2 курсу групи ФЕП-23</w:t>
      </w:r>
    </w:p>
    <w:p>
      <w:pPr>
        <w:jc w:val="right"/>
      </w:pPr>
      <w:r>
        <w:rPr>
          <w:b w:val="0"/>
          <w:i w:val="0"/>
        </w:rPr>
        <w:t>Накладюк Володимир Тарасович</w:t>
      </w:r>
    </w:p>
    <w:p/>
    <w:p>
      <w:pPr>
        <w:jc w:val="right"/>
      </w:pPr>
      <w:r>
        <w:rPr>
          <w:b w:val="0"/>
          <w:i w:val="0"/>
        </w:rPr>
        <w:t>Перевірив</w:t>
      </w:r>
    </w:p>
    <w:p>
      <w:pPr>
        <w:jc w:val="right"/>
      </w:pPr>
      <w:r>
        <w:rPr>
          <w:b w:val="0"/>
          <w:i w:val="0"/>
        </w:rPr>
        <w:t>ассистент кафедри СП</w:t>
      </w:r>
    </w:p>
    <w:p>
      <w:pPr>
        <w:jc w:val="right"/>
      </w:pPr>
      <w:r>
        <w:rPr>
          <w:b w:val="0"/>
          <w:i w:val="0"/>
        </w:rPr>
        <w:t>Кулик Петро Русланович</w:t>
      </w:r>
    </w:p>
    <w:p>
      <w:pPr>
        <w:spacing w:after="0"/>
        <w:jc w:val="center"/>
      </w:pPr>
      <w:r>
        <w:rPr>
          <w:b w:val="0"/>
          <w:i w:val="0"/>
        </w:rPr>
        <w:t>Львів – 2026</w:t>
      </w:r>
    </w:p>
    <w:p>
      <w:r>
        <w:br w:type="page"/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sz w:val="24"/>
              </w:rPr>
              <w:t>Операційна система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Fedora 43</w:t>
            </w:r>
          </w:p>
        </w:tc>
      </w:tr>
      <w:tr>
        <w:tc>
          <w:tcPr>
            <w:tcW w:type="dxa" w:w="4844"/>
          </w:tcPr>
          <w:p>
            <w:r>
              <w:rPr>
                <w:sz w:val="24"/>
              </w:rPr>
              <w:t>Репозиторій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https://github.com/3efirok/backend-course-2025-6</w:t>
            </w:r>
          </w:p>
        </w:tc>
      </w:tr>
    </w:tbl>
    <w:p/>
    <w:p>
      <w:pPr>
        <w:spacing w:before="240" w:after="120"/>
        <w:jc w:val="center"/>
      </w:pPr>
      <w:r>
        <w:rPr>
          <w:b/>
          <w:i w:val="0"/>
          <w:sz w:val="28"/>
        </w:rPr>
        <w:t>Мета роботи</w:t>
      </w:r>
    </w:p>
    <w:p>
      <w:pPr>
        <w:ind w:firstLine="709"/>
      </w:pPr>
      <w:r>
        <w:rPr>
          <w:b w:val="0"/>
          <w:i w:val="0"/>
        </w:rPr>
        <w:t>Метою лабораторної роботи є закріплення навичок роботи з HTTP-запитами, створення веб-сервісу на базі Express.js, реалізація операцій CRUD над колекцією об'єктів, тестування API через Postman та документування сервісу через Swagger. Додатково – освоєння обробки multipart/form-data за допомогою Multer і параметрів командного рядка через Commander.js.</w:t>
      </w:r>
    </w:p>
    <w:p>
      <w:pPr>
        <w:spacing w:before="240" w:after="120"/>
        <w:jc w:val="center"/>
      </w:pPr>
      <w:r>
        <w:rPr>
          <w:b/>
          <w:i w:val="0"/>
          <w:sz w:val="28"/>
        </w:rPr>
        <w:t>Завдання роботи</w:t>
      </w:r>
    </w:p>
    <w:p>
      <w:r>
        <w:rPr>
          <w:b w:val="0"/>
          <w:i w:val="0"/>
        </w:rPr>
        <w:t>У межах роботи потрібно було реалізувати сервіс інвентаризації, який:</w:t>
      </w:r>
    </w:p>
    <w:p>
      <w:pPr>
        <w:pStyle w:val="ListBullet"/>
      </w:pPr>
      <w:r>
        <w:t>запускається з обов'язковими параметрами командного рядка --host, --port, --cache;</w:t>
      </w:r>
    </w:p>
    <w:p>
      <w:pPr>
        <w:pStyle w:val="ListBullet"/>
      </w:pPr>
      <w:r>
        <w:t>реєструє нові інвентарні об'єкти з фото (POST /register);</w:t>
      </w:r>
    </w:p>
    <w:p>
      <w:pPr>
        <w:pStyle w:val="ListBullet"/>
      </w:pPr>
      <w:r>
        <w:t>повертає список інвентаря та конкретний елемент (GET /inventory, GET /inventory/:id);</w:t>
      </w:r>
    </w:p>
    <w:p>
      <w:pPr>
        <w:pStyle w:val="ListBullet"/>
      </w:pPr>
      <w:r>
        <w:t>оновлює назву, опис і фото (PUT /inventory/:id, PUT /inventory/:id/photo);</w:t>
      </w:r>
    </w:p>
    <w:p>
      <w:pPr>
        <w:pStyle w:val="ListBullet"/>
      </w:pPr>
      <w:r>
        <w:t>видаляє об'єкт разом з його фото (DELETE /inventory/:id);</w:t>
      </w:r>
    </w:p>
    <w:p>
      <w:pPr>
        <w:pStyle w:val="ListBullet"/>
      </w:pPr>
      <w:r>
        <w:t>містить HTML-форми RegisterForm.html та SearchForm.html;</w:t>
      </w:r>
    </w:p>
    <w:p>
      <w:pPr>
        <w:pStyle w:val="ListBullet"/>
      </w:pPr>
      <w:r>
        <w:t>містить колекцію запитів Postman у файлі collection.json;</w:t>
      </w:r>
    </w:p>
    <w:p>
      <w:pPr>
        <w:pStyle w:val="ListBullet"/>
      </w:pPr>
      <w:r>
        <w:t>має Swagger-документацію за маршрутом /api-docs;</w:t>
      </w:r>
    </w:p>
    <w:p>
      <w:pPr>
        <w:pStyle w:val="ListBullet"/>
      </w:pPr>
      <w:r>
        <w:t>зафіксований у git мінімум 5 логічними комітами.</w:t>
      </w:r>
    </w:p>
    <w:p>
      <w:pPr>
        <w:spacing w:before="240" w:after="120"/>
        <w:jc w:val="center"/>
      </w:pPr>
      <w:r>
        <w:rPr>
          <w:b/>
          <w:i w:val="0"/>
          <w:sz w:val="28"/>
        </w:rPr>
        <w:t>Хід виконання роботи</w:t>
      </w:r>
    </w:p>
    <w:p>
      <w:pPr>
        <w:spacing w:before="240" w:after="120"/>
      </w:pPr>
      <w:r>
        <w:rPr>
          <w:b/>
          <w:i w:val="0"/>
          <w:sz w:val="28"/>
        </w:rPr>
        <w:t>4.1. Створення проєкту та встановлення залежностей</w:t>
      </w:r>
    </w:p>
    <w:p>
      <w:pPr>
        <w:ind w:firstLine="709"/>
      </w:pPr>
      <w:r>
        <w:rPr>
          <w:b w:val="0"/>
          <w:i w:val="0"/>
        </w:rPr>
        <w:t>Проєкт ініціалізовано в директорії lab6 за допомогою npm init. У package.json додано основні залежності та dev-залежності, а також npm-скрипти start і dev. Файл .gitignore містить виключення для node_modules, директорії cache та локальних файлів IDE.</w:t>
      </w:r>
    </w:p>
    <w:p>
      <w:r>
        <w:rPr>
          <w:b w:val="0"/>
          <w:i w:val="0"/>
        </w:rPr>
        <w:t>Встановлені залежності:</w:t>
      </w:r>
    </w:p>
    <w:p>
      <w:pPr>
        <w:pStyle w:val="ListBullet"/>
      </w:pPr>
      <w:r>
        <w:t>express – веб-фреймворк;</w:t>
      </w:r>
    </w:p>
    <w:p>
      <w:pPr>
        <w:pStyle w:val="ListBullet"/>
      </w:pPr>
      <w:r>
        <w:t>commander – парсинг параметрів командного рядка;</w:t>
      </w:r>
    </w:p>
    <w:p>
      <w:pPr>
        <w:pStyle w:val="ListBullet"/>
      </w:pPr>
      <w:r>
        <w:t>multer – обробка multipart/form-data (завантаження фото);</w:t>
      </w:r>
    </w:p>
    <w:p>
      <w:pPr>
        <w:pStyle w:val="ListBullet"/>
      </w:pPr>
      <w:r>
        <w:t>swagger-ui-express – генерація Swagger UI;</w:t>
      </w:r>
    </w:p>
    <w:p>
      <w:pPr>
        <w:pStyle w:val="ListBullet"/>
      </w:pPr>
      <w:r>
        <w:t>superagent – HTTP-клієнт (передбачений вимогами лабораторної);</w:t>
      </w:r>
    </w:p>
    <w:p>
      <w:pPr>
        <w:pStyle w:val="ListBullet"/>
      </w:pPr>
      <w:r>
        <w:t>nodemon – автоматичний перезапуск при розробці (dev-залежність).</w:t>
      </w:r>
    </w:p>
    <w:p>
      <w:r>
        <w:rPr>
          <w:b w:val="0"/>
          <w:i w:val="0"/>
        </w:rPr>
        <w:t>Команда встановлення:</w:t>
      </w:r>
    </w:p>
    <w:p>
      <w:pPr>
        <w:ind w:left="567"/>
      </w:pPr>
      <w:r>
        <w:rPr>
          <w:rFonts w:ascii="Consolas" w:hAnsi="Consolas"/>
          <w:sz w:val="22"/>
        </w:rPr>
        <w:t>npm install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структура проєкту у VS Code або терміналі з файлами проєкту]</w:t>
      </w:r>
    </w:p>
    <w:p>
      <w:pPr>
        <w:spacing w:after="240"/>
        <w:jc w:val="center"/>
      </w:pPr>
      <w:r>
        <w:rPr>
          <w:b w:val="0"/>
          <w:i/>
        </w:rPr>
        <w:t>Рисунок 1 – Структура створеного проєкту</w:t>
      </w:r>
    </w:p>
    <w:p>
      <w:pPr>
        <w:spacing w:before="240" w:after="120"/>
      </w:pPr>
      <w:r>
        <w:rPr>
          <w:b/>
          <w:i w:val="0"/>
          <w:sz w:val="28"/>
        </w:rPr>
        <w:t>4.2. Реалізація параметрів командного рядка</w:t>
      </w:r>
    </w:p>
    <w:p>
      <w:pPr>
        <w:ind w:firstLine="709"/>
      </w:pPr>
      <w:r>
        <w:rPr>
          <w:b w:val="0"/>
          <w:i w:val="0"/>
        </w:rPr>
        <w:t>Для парсингу параметрів використано пакет Commander.js. Сервер приймає три обов'язкові параметри:</w:t>
      </w:r>
    </w:p>
    <w:p>
      <w:pPr>
        <w:pStyle w:val="ListBullet"/>
      </w:pPr>
      <w:r>
        <w:t>-h, --host – адреса сервера;</w:t>
      </w:r>
    </w:p>
    <w:p>
      <w:pPr>
        <w:pStyle w:val="ListBullet"/>
      </w:pPr>
      <w:r>
        <w:t>-p, --port – порт сервера;</w:t>
      </w:r>
    </w:p>
    <w:p>
      <w:pPr>
        <w:pStyle w:val="ListBullet"/>
      </w:pPr>
      <w:r>
        <w:t>-c, --cache – шлях до директорії кешу фото.</w:t>
      </w:r>
    </w:p>
    <w:p>
      <w:pPr>
        <w:ind w:firstLine="709"/>
      </w:pPr>
      <w:r>
        <w:rPr>
          <w:b w:val="0"/>
          <w:i w:val="0"/>
        </w:rPr>
        <w:t>Якщо хоча б один з параметрів не передано, програма виводить повідомлення про помилку і завершує роботу. Якщо директорії, переданої в --cache, не існує – вона створюється автоматично через fs.mkdirSync з опцією { recursive: true }.</w:t>
      </w:r>
    </w:p>
    <w:p>
      <w:r>
        <w:rPr>
          <w:b w:val="0"/>
          <w:i w:val="0"/>
        </w:rPr>
        <w:t>Запуск сервера виконується командою:</w:t>
      </w:r>
    </w:p>
    <w:p>
      <w:pPr>
        <w:ind w:left="567"/>
      </w:pPr>
      <w:r>
        <w:rPr>
          <w:rFonts w:ascii="Consolas" w:hAnsi="Consolas"/>
          <w:sz w:val="22"/>
        </w:rPr>
        <w:t>node index.js --host 127.0.0.1 --port 3000 --cache ./cache</w:t>
      </w:r>
    </w:p>
    <w:p>
      <w:r>
        <w:rPr>
          <w:b w:val="0"/>
          <w:i w:val="0"/>
        </w:rPr>
        <w:t>або через npm-скрипти:</w:t>
      </w:r>
    </w:p>
    <w:p>
      <w:pPr>
        <w:ind w:left="567"/>
      </w:pPr>
      <w:r>
        <w:rPr>
          <w:rFonts w:ascii="Consolas" w:hAnsi="Consolas"/>
          <w:sz w:val="22"/>
        </w:rPr>
        <w:t>npm start</w:t>
        <w:br/>
        <w:t>npm run dev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запуск сервера з параметрами --host, --port і --cache у терміналі]</w:t>
      </w:r>
    </w:p>
    <w:p>
      <w:pPr>
        <w:spacing w:after="240"/>
        <w:jc w:val="center"/>
      </w:pPr>
      <w:r>
        <w:rPr>
          <w:b w:val="0"/>
          <w:i/>
        </w:rPr>
        <w:t>Рисунок 2 – Запуск сервера з параметрами командного рядка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приклад помилки при запуску без обов'язкового параметра]</w:t>
      </w:r>
    </w:p>
    <w:p>
      <w:pPr>
        <w:spacing w:after="240"/>
        <w:jc w:val="center"/>
      </w:pPr>
      <w:r>
        <w:rPr>
          <w:b w:val="0"/>
          <w:i/>
        </w:rPr>
        <w:t>Рисунок 3 – Перевірка обов'язкових параметрів</w:t>
      </w:r>
    </w:p>
    <w:p>
      <w:pPr>
        <w:spacing w:before="240" w:after="120"/>
      </w:pPr>
      <w:r>
        <w:rPr>
          <w:b/>
          <w:i w:val="0"/>
          <w:sz w:val="28"/>
        </w:rPr>
        <w:t>4.3. Реалізація WebAPI сервісу інвентаризації</w:t>
      </w:r>
    </w:p>
    <w:p>
      <w:pPr>
        <w:ind w:firstLine="709"/>
      </w:pPr>
      <w:r>
        <w:rPr>
          <w:b w:val="0"/>
          <w:i w:val="0"/>
        </w:rPr>
        <w:t>У файлі index.js створено Express-додаток, який реєструє такі маршрути: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230"/>
          </w:tcPr>
          <w:p>
            <w:r>
              <w:rPr>
                <w:b/>
                <w:sz w:val="24"/>
              </w:rPr>
              <w:t>Маршрут</w:t>
            </w:r>
          </w:p>
        </w:tc>
        <w:tc>
          <w:tcPr>
            <w:tcW w:type="dxa" w:w="3230"/>
          </w:tcPr>
          <w:p>
            <w:r>
              <w:rPr>
                <w:b/>
                <w:sz w:val="24"/>
              </w:rPr>
              <w:t>Призначення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/register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реєстрація нового об'єкта (multipart/form-data)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/inventory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список усіх інвентарних об'єктів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/inventory/:id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отримання одного об'єкта за id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PUT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/inventory/:id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оновлення назви та/або опису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/inventory/:id/photo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отримання фото об'єкта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PUT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/inventory/:id/photo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оновлення фото об'єкта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DELETE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/inventory/:id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видалення об'єкта і його фото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/search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обробка HTML-форми пошуку</w:t>
            </w:r>
          </w:p>
        </w:tc>
      </w:tr>
    </w:tbl>
    <w:p/>
    <w:p>
      <w:pPr>
        <w:ind w:firstLine="709"/>
      </w:pPr>
      <w:r>
        <w:rPr>
          <w:b w:val="0"/>
          <w:i w:val="0"/>
        </w:rPr>
        <w:t>Інвентар зберігається у пам'яті сервера у вигляді JavaScript-масиву; id генерується автоінкрементом. Фото зберігаються у директорії, переданій через --cache, з унікальною назвою файлу (timestamp + випадкове число). Для будь-якого іншого HTTP-методу на відомих маршрутах, а також для невідомих маршрутів сервер повертає статус 405 Method Not Allowed.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фрагмент коду з основними маршрутами Express у редакторі]</w:t>
      </w:r>
    </w:p>
    <w:p>
      <w:pPr>
        <w:spacing w:after="240"/>
        <w:jc w:val="center"/>
      </w:pPr>
      <w:r>
        <w:rPr>
          <w:b w:val="0"/>
          <w:i/>
        </w:rPr>
        <w:t>Рисунок 4 – Реалізація маршрутів WebAPI</w:t>
      </w:r>
    </w:p>
    <w:p>
      <w:pPr>
        <w:spacing w:before="240" w:after="120"/>
      </w:pPr>
      <w:r>
        <w:rPr>
          <w:b/>
          <w:i w:val="0"/>
          <w:sz w:val="28"/>
        </w:rPr>
        <w:t>4.4. Реєстрація нового інвентаря</w:t>
      </w:r>
    </w:p>
    <w:p>
      <w:pPr>
        <w:ind w:firstLine="709"/>
      </w:pPr>
      <w:r>
        <w:rPr>
          <w:b w:val="0"/>
          <w:i w:val="0"/>
        </w:rPr>
        <w:t>Маршрут POST /register приймає multipart/form-data з полями inventory_name, description та файлом photo. Завантажений файл обробляється посередником Multer, який зберігає його в кеш-директорії під унікальною назвою. У разі успіху повертається статус 201 Created і JSON з даними створеного об'єкта (id, inventory_name, description, photo, photoUrl).</w:t>
      </w:r>
    </w:p>
    <w:p>
      <w:pPr>
        <w:ind w:firstLine="709"/>
      </w:pPr>
      <w:r>
        <w:rPr>
          <w:b w:val="0"/>
          <w:i w:val="0"/>
        </w:rPr>
        <w:t>Якщо поле inventory_name відсутнє або порожнє, сервер повертає 400 Bad Request і видаляє завантажений файл, щоб не залишилось «осиротілого» фото у кеші.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успішний POST /register у Postman зі статусом 201]</w:t>
      </w:r>
    </w:p>
    <w:p>
      <w:pPr>
        <w:spacing w:after="240"/>
        <w:jc w:val="center"/>
      </w:pPr>
      <w:r>
        <w:rPr>
          <w:b w:val="0"/>
          <w:i/>
        </w:rPr>
        <w:t>Рисунок 5 – Реєстрація нового інвентаря через Postman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перевірка помилки 400 при відсутньому inventory_name]</w:t>
      </w:r>
    </w:p>
    <w:p>
      <w:pPr>
        <w:spacing w:after="240"/>
        <w:jc w:val="center"/>
      </w:pPr>
      <w:r>
        <w:rPr>
          <w:b w:val="0"/>
          <w:i/>
        </w:rPr>
        <w:t>Рисунок 6 – Обробка помилки при відсутній назві інвентаря</w:t>
      </w:r>
    </w:p>
    <w:p>
      <w:pPr>
        <w:spacing w:before="240" w:after="120"/>
      </w:pPr>
      <w:r>
        <w:rPr>
          <w:b/>
          <w:i w:val="0"/>
          <w:sz w:val="28"/>
        </w:rPr>
        <w:t>4.5. Отримання списку та конкретного елемента інвентаря</w:t>
      </w:r>
    </w:p>
    <w:p>
      <w:pPr>
        <w:ind w:firstLine="709"/>
      </w:pPr>
      <w:r>
        <w:rPr>
          <w:b w:val="0"/>
          <w:i w:val="0"/>
        </w:rPr>
        <w:t>GET /inventory повертає JSON-масив усіх зареєстрованих об'єктів; для кожного – id, inventory_name, description і photoUrl (повне посилання на фото з урахуванням хоста і порту сервера).</w:t>
      </w:r>
    </w:p>
    <w:p>
      <w:pPr>
        <w:ind w:firstLine="709"/>
      </w:pPr>
      <w:r>
        <w:rPr>
          <w:b w:val="0"/>
          <w:i w:val="0"/>
        </w:rPr>
        <w:t>GET /inventory/:id повертає JSON одного об'єкта за вказаним id. Якщо об'єкта з таким id не існує, повертається 404 Not Found.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GET /inventory у Postman зі списком інвентаря]</w:t>
      </w:r>
    </w:p>
    <w:p>
      <w:pPr>
        <w:spacing w:after="240"/>
        <w:jc w:val="center"/>
      </w:pPr>
      <w:r>
        <w:rPr>
          <w:b w:val="0"/>
          <w:i/>
        </w:rPr>
        <w:t>Рисунок 7 – Отримання списку інвентаря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GET /inventory/:id у Postman]</w:t>
      </w:r>
    </w:p>
    <w:p>
      <w:pPr>
        <w:spacing w:after="240"/>
        <w:jc w:val="center"/>
      </w:pPr>
      <w:r>
        <w:rPr>
          <w:b w:val="0"/>
          <w:i/>
        </w:rPr>
        <w:t>Рисунок 8 – Отримання інформації про конкретний елемент</w:t>
      </w:r>
    </w:p>
    <w:p>
      <w:pPr>
        <w:spacing w:before="240" w:after="120"/>
      </w:pPr>
      <w:r>
        <w:rPr>
          <w:b/>
          <w:i w:val="0"/>
          <w:sz w:val="28"/>
        </w:rPr>
        <w:t>4.6. Оновлення та видалення інвентаря</w:t>
      </w:r>
    </w:p>
    <w:p>
      <w:pPr>
        <w:ind w:firstLine="709"/>
      </w:pPr>
      <w:r>
        <w:rPr>
          <w:b w:val="0"/>
          <w:i w:val="0"/>
        </w:rPr>
        <w:t>PUT /inventory/:id приймає JSON-тіло і дозволяє змінити поля inventory_name та/або description. Якщо id не знайдено – 404 Not Found, інакше – 200 OK з оновленим об'єктом.</w:t>
      </w:r>
    </w:p>
    <w:p>
      <w:pPr>
        <w:ind w:firstLine="709"/>
      </w:pPr>
      <w:r>
        <w:rPr>
          <w:b w:val="0"/>
          <w:i w:val="0"/>
        </w:rPr>
        <w:t>DELETE /inventory/:id видаляє об'єкт зі списку і додатково видаляє відповідне фото з кеш-директорії через fs.unlink. Якщо id не знайдено – 404 Not Found.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PUT /inventory/:id у Postman]</w:t>
      </w:r>
    </w:p>
    <w:p>
      <w:pPr>
        <w:spacing w:after="240"/>
        <w:jc w:val="center"/>
      </w:pPr>
      <w:r>
        <w:rPr>
          <w:b w:val="0"/>
          <w:i/>
        </w:rPr>
        <w:t>Рисунок 9 – Оновлення інформації про інвентар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DELETE /inventory/:id у Postman]</w:t>
      </w:r>
    </w:p>
    <w:p>
      <w:pPr>
        <w:spacing w:after="240"/>
        <w:jc w:val="center"/>
      </w:pPr>
      <w:r>
        <w:rPr>
          <w:b w:val="0"/>
          <w:i/>
        </w:rPr>
        <w:t>Рисунок 10 – Видалення інвентаря</w:t>
      </w:r>
    </w:p>
    <w:p>
      <w:pPr>
        <w:spacing w:before="240" w:after="120"/>
      </w:pPr>
      <w:r>
        <w:rPr>
          <w:b/>
          <w:i w:val="0"/>
          <w:sz w:val="28"/>
        </w:rPr>
        <w:t>4.7. Робота з фото</w:t>
      </w:r>
    </w:p>
    <w:p>
      <w:pPr>
        <w:ind w:firstLine="709"/>
      </w:pPr>
      <w:r>
        <w:rPr>
          <w:b w:val="0"/>
          <w:i w:val="0"/>
        </w:rPr>
        <w:t>Фото зберігаються у директорії, яка передається через параметр --cache. Для кожного завантаженого файлу формується унікальна назва вигляду &lt;timestamp&gt;-&lt;rand&gt;.jpg. Доступ до фото через HTTP здійснюється двома способами:</w:t>
      </w:r>
    </w:p>
    <w:p>
      <w:pPr>
        <w:pStyle w:val="ListBullet"/>
      </w:pPr>
      <w:r>
        <w:t>за прямим URL /cache/&lt;filename&gt; (статична віддача);</w:t>
      </w:r>
    </w:p>
    <w:p>
      <w:pPr>
        <w:pStyle w:val="ListBullet"/>
      </w:pPr>
      <w:r>
        <w:t>за маршрутом GET /inventory/:id/photo, який обов'язково встановлює заголовок Content-Type: image/jpeg і повертає файл як бінарну відповідь.</w:t>
      </w:r>
    </w:p>
    <w:p>
      <w:pPr>
        <w:ind w:firstLine="709"/>
      </w:pPr>
      <w:r>
        <w:rPr>
          <w:b w:val="0"/>
          <w:i w:val="0"/>
        </w:rPr>
        <w:t>Якщо у запиті вказано неіснуючий id або у об'єкта немає фото, повертається 404 Not Found. Маршрут PUT /inventory/:id/photo приймає multipart/form-data з полем photo і замінює фото на нове, попередньо видаляючи старий файл.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GET /inventory/:id/photo у браузері або Postman]</w:t>
      </w:r>
    </w:p>
    <w:p>
      <w:pPr>
        <w:spacing w:after="240"/>
        <w:jc w:val="center"/>
      </w:pPr>
      <w:r>
        <w:rPr>
          <w:b w:val="0"/>
          <w:i/>
        </w:rPr>
        <w:t>Рисунок 11 – Отримання фото інвентаря</w:t>
      </w:r>
    </w:p>
    <w:p>
      <w:pPr>
        <w:spacing w:before="240" w:after="120"/>
      </w:pPr>
      <w:r>
        <w:rPr>
          <w:b/>
          <w:i w:val="0"/>
          <w:sz w:val="28"/>
        </w:rPr>
        <w:t>4.8. HTML-форми</w:t>
      </w:r>
    </w:p>
    <w:p>
      <w:pPr>
        <w:ind w:firstLine="709"/>
      </w:pPr>
      <w:r>
        <w:rPr>
          <w:b w:val="0"/>
          <w:i w:val="0"/>
        </w:rPr>
        <w:t>У корені проєкту створено два HTML-файли:</w:t>
      </w:r>
    </w:p>
    <w:p>
      <w:pPr>
        <w:pStyle w:val="ListBullet"/>
      </w:pPr>
      <w:r>
        <w:t>RegisterForm.html – форма реєстрації нового інвентаря з полями inventory_name, description, photo, відправляє POST /register з enctype="multipart/form-data";</w:t>
      </w:r>
    </w:p>
    <w:p>
      <w:pPr>
        <w:pStyle w:val="ListBullet"/>
      </w:pPr>
      <w:r>
        <w:t>SearchForm.html – форма пошуку інвентаря за id з полем id і чекбоксом has_photo, відправляє POST /search як application/x-www-form-urlencoded.</w:t>
      </w:r>
    </w:p>
    <w:p>
      <w:pPr>
        <w:ind w:firstLine="709"/>
      </w:pPr>
      <w:r>
        <w:rPr>
          <w:b w:val="0"/>
          <w:i w:val="0"/>
        </w:rPr>
        <w:t>Маршрут POST /search приймає дані форми, шукає інвентар за id і повертає HTML-сторінку з інформацією про об'єкт. Якщо чекбокс has_photo увімкнено, у відповідь додається посилання на фото і вбудоване зображення. Якщо id не знайдено – 404 Not Found.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сторінка RegisterForm.html у браузері]</w:t>
      </w:r>
    </w:p>
    <w:p>
      <w:pPr>
        <w:spacing w:after="240"/>
        <w:jc w:val="center"/>
      </w:pPr>
      <w:r>
        <w:rPr>
          <w:b w:val="0"/>
          <w:i/>
        </w:rPr>
        <w:t>Рисунок 12 – HTML-форма реєстрації інвентаря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сторінка SearchForm.html у браузері]</w:t>
      </w:r>
    </w:p>
    <w:p>
      <w:pPr>
        <w:spacing w:after="240"/>
        <w:jc w:val="center"/>
      </w:pPr>
      <w:r>
        <w:rPr>
          <w:b w:val="0"/>
          <w:i/>
        </w:rPr>
        <w:t>Рисунок 13 – HTML-форма пошуку інвентаря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результат пошуку через SearchForm.html у браузері]</w:t>
      </w:r>
    </w:p>
    <w:p>
      <w:pPr>
        <w:spacing w:after="240"/>
        <w:jc w:val="center"/>
      </w:pPr>
      <w:r>
        <w:rPr>
          <w:b w:val="0"/>
          <w:i/>
        </w:rPr>
        <w:t>Рисунок 14 – Результат пошуку інвентаря через HTML-форму</w:t>
      </w:r>
    </w:p>
    <w:p>
      <w:pPr>
        <w:spacing w:before="240" w:after="120"/>
      </w:pPr>
      <w:r>
        <w:rPr>
          <w:b/>
          <w:i w:val="0"/>
          <w:sz w:val="28"/>
        </w:rPr>
        <w:t>4.9. Документування сервісу через Swagger</w:t>
      </w:r>
    </w:p>
    <w:p>
      <w:pPr>
        <w:ind w:firstLine="709"/>
      </w:pPr>
      <w:r>
        <w:rPr>
          <w:b w:val="0"/>
          <w:i w:val="0"/>
        </w:rPr>
        <w:t>Документацію реалізовано через пакет swagger-ui-express і визначений у коді об'єкт swaggerDocument у форматі OpenAPI 3.0. У документації описано всі основні ендпоінти, формати тіл запитів (multipart/form-data, application/json, application/x-www-form-urlencoded), параметри шляху і можливі коди відповідей (200, 201, 400, 404). Swagger UI доступний за адресою:</w:t>
      </w:r>
    </w:p>
    <w:p>
      <w:pPr>
        <w:ind w:left="567"/>
      </w:pPr>
      <w:r>
        <w:rPr>
          <w:rFonts w:ascii="Consolas" w:hAnsi="Consolas"/>
          <w:sz w:val="22"/>
        </w:rPr>
        <w:t>http://127.0.0.1:3000/api-docs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Swagger UI зі списком ендпоінтів]</w:t>
      </w:r>
    </w:p>
    <w:p>
      <w:pPr>
        <w:spacing w:after="240"/>
        <w:jc w:val="center"/>
      </w:pPr>
      <w:r>
        <w:rPr>
          <w:b w:val="0"/>
          <w:i/>
        </w:rPr>
        <w:t>Рисунок 15 – Swagger-документація WebAPI</w:t>
      </w:r>
    </w:p>
    <w:p>
      <w:pPr>
        <w:spacing w:before="240" w:after="120"/>
      </w:pPr>
      <w:r>
        <w:rPr>
          <w:b/>
          <w:i w:val="0"/>
          <w:sz w:val="28"/>
        </w:rPr>
        <w:t>4.10. Тестування через Postman</w:t>
      </w:r>
    </w:p>
    <w:p>
      <w:pPr>
        <w:ind w:firstLine="709"/>
      </w:pPr>
      <w:r>
        <w:rPr>
          <w:b w:val="0"/>
          <w:i w:val="0"/>
        </w:rPr>
        <w:t>Для тестування API створено колекцію у файлі collection.json формату Postman v2.1. До неї додано всі основні запити, а також два негативних кейси:</w:t>
      </w:r>
    </w:p>
    <w:p>
      <w:pPr>
        <w:pStyle w:val="ListBullet"/>
      </w:pPr>
      <w:r>
        <w:t>Register item (POST /register);</w:t>
      </w:r>
    </w:p>
    <w:p>
      <w:pPr>
        <w:pStyle w:val="ListBullet"/>
      </w:pPr>
      <w:r>
        <w:t>Bad request without inventory_name (POST /register без імені);</w:t>
      </w:r>
    </w:p>
    <w:p>
      <w:pPr>
        <w:pStyle w:val="ListBullet"/>
      </w:pPr>
      <w:r>
        <w:t>Get all inventory (GET /inventory);</w:t>
      </w:r>
    </w:p>
    <w:p>
      <w:pPr>
        <w:pStyle w:val="ListBullet"/>
      </w:pPr>
      <w:r>
        <w:t>Get inventory by ID (GET /inventory/:id);</w:t>
      </w:r>
    </w:p>
    <w:p>
      <w:pPr>
        <w:pStyle w:val="ListBullet"/>
      </w:pPr>
      <w:r>
        <w:t>Not found by wrong ID (GET /inventory/9999);</w:t>
      </w:r>
    </w:p>
    <w:p>
      <w:pPr>
        <w:pStyle w:val="ListBullet"/>
      </w:pPr>
      <w:r>
        <w:t>Update inventory (PUT /inventory/:id);</w:t>
      </w:r>
    </w:p>
    <w:p>
      <w:pPr>
        <w:pStyle w:val="ListBullet"/>
      </w:pPr>
      <w:r>
        <w:t>Get photo (GET /inventory/:id/photo);</w:t>
      </w:r>
    </w:p>
    <w:p>
      <w:pPr>
        <w:pStyle w:val="ListBullet"/>
      </w:pPr>
      <w:r>
        <w:t>Update photo (PUT /inventory/:id/photo);</w:t>
      </w:r>
    </w:p>
    <w:p>
      <w:pPr>
        <w:pStyle w:val="ListBullet"/>
      </w:pPr>
      <w:r>
        <w:t>Search inventory (POST /search);</w:t>
      </w:r>
    </w:p>
    <w:p>
      <w:pPr>
        <w:pStyle w:val="ListBullet"/>
      </w:pPr>
      <w:r>
        <w:t>Delete inventory (DELETE /inventory/:id);</w:t>
      </w:r>
    </w:p>
    <w:p>
      <w:pPr>
        <w:pStyle w:val="ListBullet"/>
      </w:pPr>
      <w:r>
        <w:t>Register form / Search form (HTML).</w:t>
      </w:r>
    </w:p>
    <w:p>
      <w:pPr>
        <w:ind w:firstLine="709"/>
      </w:pPr>
      <w:r>
        <w:rPr>
          <w:b w:val="0"/>
          <w:i w:val="0"/>
        </w:rPr>
        <w:t>Колекція використовує змінну baseUrl, за замовчуванням – http://127.0.0.1:3000. Файл collection.json доданий у репозиторій. Імпортується в Postman через Import → File → Upload Files.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Postman collection зі списком запитів]</w:t>
      </w:r>
    </w:p>
    <w:p>
      <w:pPr>
        <w:spacing w:after="240"/>
        <w:jc w:val="center"/>
      </w:pPr>
      <w:r>
        <w:rPr>
          <w:b w:val="0"/>
          <w:i/>
        </w:rPr>
        <w:t>Рисунок 16 – Колекція запитів у Postman</w:t>
      </w:r>
    </w:p>
    <w:p>
      <w:pPr>
        <w:spacing w:before="240" w:after="120"/>
      </w:pPr>
      <w:r>
        <w:rPr>
          <w:b/>
          <w:i w:val="0"/>
          <w:sz w:val="28"/>
        </w:rPr>
        <w:t>4.11. Git-коміти</w:t>
      </w:r>
    </w:p>
    <w:p>
      <w:pPr>
        <w:ind w:firstLine="709"/>
      </w:pPr>
      <w:r>
        <w:rPr>
          <w:b w:val="0"/>
          <w:i w:val="0"/>
        </w:rPr>
        <w:t>Під час виконання роботи зроблено п'ять логічних комітів через командний рядок:</w:t>
      </w:r>
    </w:p>
    <w:p>
      <w:pPr>
        <w:pStyle w:val="ListNumber"/>
      </w:pPr>
      <w:r>
        <w:t>Initial project setup – створено package.json, .gitignore, package-lock.json;</w:t>
      </w:r>
    </w:p>
    <w:p>
      <w:pPr>
        <w:pStyle w:val="ListNumber"/>
      </w:pPr>
      <w:r>
        <w:t>Add command line arguments and server startup – реалізовано CLI-параметри та базовий запуск сервера;</w:t>
      </w:r>
    </w:p>
    <w:p>
      <w:pPr>
        <w:pStyle w:val="ListNumber"/>
      </w:pPr>
      <w:r>
        <w:t>Add inventory API endpoints – додано всі ендпоінти CRUD і завантаження фото;</w:t>
      </w:r>
    </w:p>
    <w:p>
      <w:pPr>
        <w:pStyle w:val="ListNumber"/>
      </w:pPr>
      <w:r>
        <w:t>Add HTML forms and search endpoint – додано RegisterForm.html, SearchForm.html і маршрут /search;</w:t>
      </w:r>
    </w:p>
    <w:p>
      <w:pPr>
        <w:pStyle w:val="ListNumber"/>
      </w:pPr>
      <w:r>
        <w:t>Add Swagger documentation and Postman collection – додано Swagger UI, файл collection.json і README.md.</w:t>
      </w:r>
    </w:p>
    <w:p>
      <w:pPr>
        <w:spacing w:before="120" w:after="40"/>
        <w:jc w:val="center"/>
      </w:pPr>
      <w:r>
        <w:rPr>
          <w:b w:val="0"/>
          <w:i/>
        </w:rPr>
        <w:t>[МІСЦЕ ДЛЯ СКРИНШОТА: результат команди git log --oneline з мінімум 5 комітами]</w:t>
      </w:r>
    </w:p>
    <w:p>
      <w:pPr>
        <w:spacing w:after="240"/>
        <w:jc w:val="center"/>
      </w:pPr>
      <w:r>
        <w:rPr>
          <w:b w:val="0"/>
          <w:i/>
        </w:rPr>
        <w:t>Рисунок 17 – Історія комітів проєкту</w:t>
      </w:r>
    </w:p>
    <w:p>
      <w:pPr>
        <w:spacing w:before="240" w:after="120"/>
        <w:jc w:val="center"/>
      </w:pPr>
      <w:r>
        <w:rPr>
          <w:b/>
          <w:i w:val="0"/>
          <w:sz w:val="28"/>
        </w:rPr>
        <w:t>Перевірка працездатності</w:t>
      </w:r>
    </w:p>
    <w:p>
      <w:pPr>
        <w:ind w:firstLine="709"/>
      </w:pPr>
      <w:r>
        <w:rPr>
          <w:b w:val="0"/>
          <w:i w:val="0"/>
        </w:rPr>
        <w:t>Для перевірки роботи сервера використано браузер, утиліту curl і Postman. Результати перевірки наведено у таблиці: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4"/>
              </w:rPr>
              <w:t>Запит</w:t>
            </w:r>
          </w:p>
        </w:tc>
        <w:tc>
          <w:tcPr>
            <w:tcW w:type="dxa" w:w="4844"/>
          </w:tcPr>
          <w:p>
            <w:r>
              <w:rPr>
                <w:b/>
                <w:sz w:val="24"/>
              </w:rPr>
              <w:t>Очікуваний результат</w:t>
            </w:r>
          </w:p>
        </w:tc>
      </w:tr>
      <w:tr>
        <w:tc>
          <w:tcPr>
            <w:tcW w:type="dxa" w:w="4844"/>
          </w:tcPr>
          <w:p>
            <w:r>
              <w:rPr>
                <w:sz w:val="24"/>
              </w:rPr>
              <w:t>POST /register (валідний)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201 Created</w:t>
            </w:r>
          </w:p>
        </w:tc>
      </w:tr>
      <w:tr>
        <w:tc>
          <w:tcPr>
            <w:tcW w:type="dxa" w:w="4844"/>
          </w:tcPr>
          <w:p>
            <w:r>
              <w:rPr>
                <w:sz w:val="24"/>
              </w:rPr>
              <w:t>POST /register без inventory_name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400 Bad Request</w:t>
            </w:r>
          </w:p>
        </w:tc>
      </w:tr>
      <w:tr>
        <w:tc>
          <w:tcPr>
            <w:tcW w:type="dxa" w:w="4844"/>
          </w:tcPr>
          <w:p>
            <w:r>
              <w:rPr>
                <w:sz w:val="24"/>
              </w:rPr>
              <w:t>GET /inventory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200 OK</w:t>
            </w:r>
          </w:p>
        </w:tc>
      </w:tr>
      <w:tr>
        <w:tc>
          <w:tcPr>
            <w:tcW w:type="dxa" w:w="4844"/>
          </w:tcPr>
          <w:p>
            <w:r>
              <w:rPr>
                <w:sz w:val="24"/>
              </w:rPr>
              <w:t>GET /inventory/:id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200 OK</w:t>
            </w:r>
          </w:p>
        </w:tc>
      </w:tr>
      <w:tr>
        <w:tc>
          <w:tcPr>
            <w:tcW w:type="dxa" w:w="4844"/>
          </w:tcPr>
          <w:p>
            <w:r>
              <w:rPr>
                <w:sz w:val="24"/>
              </w:rPr>
              <w:t>GET /inventory/9999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404 Not Found</w:t>
            </w:r>
          </w:p>
        </w:tc>
      </w:tr>
      <w:tr>
        <w:tc>
          <w:tcPr>
            <w:tcW w:type="dxa" w:w="4844"/>
          </w:tcPr>
          <w:p>
            <w:r>
              <w:rPr>
                <w:sz w:val="24"/>
              </w:rPr>
              <w:t>PUT /inventory/:id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200 OK</w:t>
            </w:r>
          </w:p>
        </w:tc>
      </w:tr>
      <w:tr>
        <w:tc>
          <w:tcPr>
            <w:tcW w:type="dxa" w:w="4844"/>
          </w:tcPr>
          <w:p>
            <w:r>
              <w:rPr>
                <w:sz w:val="24"/>
              </w:rPr>
              <w:t>GET /inventory/:id/photo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200 OK, Content-Type: image/jpeg</w:t>
            </w:r>
          </w:p>
        </w:tc>
      </w:tr>
      <w:tr>
        <w:tc>
          <w:tcPr>
            <w:tcW w:type="dxa" w:w="4844"/>
          </w:tcPr>
          <w:p>
            <w:r>
              <w:rPr>
                <w:sz w:val="24"/>
              </w:rPr>
              <w:t>PUT /inventory/:id/photo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200 OK</w:t>
            </w:r>
          </w:p>
        </w:tc>
      </w:tr>
      <w:tr>
        <w:tc>
          <w:tcPr>
            <w:tcW w:type="dxa" w:w="4844"/>
          </w:tcPr>
          <w:p>
            <w:r>
              <w:rPr>
                <w:sz w:val="24"/>
              </w:rPr>
              <w:t>POST /search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200 OK</w:t>
            </w:r>
          </w:p>
        </w:tc>
      </w:tr>
      <w:tr>
        <w:tc>
          <w:tcPr>
            <w:tcW w:type="dxa" w:w="4844"/>
          </w:tcPr>
          <w:p>
            <w:r>
              <w:rPr>
                <w:sz w:val="24"/>
              </w:rPr>
              <w:t>DELETE /inventory/:id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200 OK</w:t>
            </w:r>
          </w:p>
        </w:tc>
      </w:tr>
      <w:tr>
        <w:tc>
          <w:tcPr>
            <w:tcW w:type="dxa" w:w="4844"/>
          </w:tcPr>
          <w:p>
            <w:r>
              <w:rPr>
                <w:sz w:val="24"/>
              </w:rPr>
              <w:t>DELETE /inventory (некоректний метод)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405 Method Not Allowed</w:t>
            </w:r>
          </w:p>
        </w:tc>
      </w:tr>
      <w:tr>
        <w:tc>
          <w:tcPr>
            <w:tcW w:type="dxa" w:w="4844"/>
          </w:tcPr>
          <w:p>
            <w:r>
              <w:rPr>
                <w:sz w:val="24"/>
              </w:rPr>
              <w:t>GET /unknown (невідомий маршрут)</w:t>
            </w:r>
          </w:p>
        </w:tc>
        <w:tc>
          <w:tcPr>
            <w:tcW w:type="dxa" w:w="4844"/>
          </w:tcPr>
          <w:p>
            <w:r>
              <w:rPr>
                <w:sz w:val="24"/>
              </w:rPr>
              <w:t>405 Method Not Allowed</w:t>
            </w:r>
          </w:p>
        </w:tc>
      </w:tr>
    </w:tbl>
    <w:p/>
    <w:p>
      <w:pPr>
        <w:ind w:firstLine="709"/>
      </w:pPr>
      <w:r>
        <w:rPr>
          <w:b w:val="0"/>
          <w:i w:val="0"/>
        </w:rPr>
        <w:t>Усі наведені сценарії перевірено локально – статус-коди відповідають очікуваним.</w:t>
      </w:r>
    </w:p>
    <w:p>
      <w:pPr>
        <w:spacing w:before="240" w:after="120"/>
        <w:jc w:val="center"/>
      </w:pPr>
      <w:r>
        <w:rPr>
          <w:b/>
          <w:i w:val="0"/>
          <w:sz w:val="28"/>
        </w:rPr>
        <w:t>Висновок</w:t>
      </w:r>
    </w:p>
    <w:p>
      <w:pPr>
        <w:ind w:firstLine="709"/>
      </w:pPr>
      <w:r>
        <w:rPr>
          <w:b w:val="0"/>
          <w:i w:val="0"/>
        </w:rPr>
        <w:t>Під час виконання лабораторної роботи було створено повноцінний веб-сервіс інвентаризації на базі Express.js. Реалізовано всі необхідні CRUD-операції над колекцією інвентаря, обробку завантаження і повернення фото через Multer, а також маршрут пошуку, який працює з HTML-формою. Додатково підготовлено дві HTML-форми (RegisterForm.html і SearchForm.html), документацію API через Swagger UI за маршрутом /api-docs і Postman-колекцію collection.json з усіма основними та негативними сценаріями. Тестування підтвердило коректність відповідей сервера: успішні запити повертають 200/201, невалідні – 400, ненайдені – 404, заборонені методи – 405. У результаті закріплено навички роботи з HTTP-запитами, маршрутизацією в Express, обробкою файлів через multipart/form-data, документуванням REST API і використанням Git для логічного поділу історії змін.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